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042F" w:rsidRDefault="0051040F">
      <w:pPr>
        <w:spacing w:after="480"/>
        <w:jc w:val="right"/>
      </w:pPr>
      <w:r>
        <w:t>Santísima Trinidad, 04 de septiembre del 2026</w:t>
      </w:r>
    </w:p>
    <w:p w:rsidR="0051040F" w:rsidRDefault="0051040F" w:rsidP="0051040F">
      <w:pPr>
        <w:spacing w:after="360"/>
      </w:pPr>
    </w:p>
    <w:p w:rsidR="0051040F" w:rsidRDefault="0051040F" w:rsidP="0051040F">
      <w:pPr>
        <w:spacing w:after="360"/>
      </w:pPr>
      <w:bookmarkStart w:id="0" w:name="_GoBack"/>
      <w:bookmarkEnd w:id="0"/>
      <w:proofErr w:type="spellStart"/>
      <w:r>
        <w:t>Señora</w:t>
      </w:r>
      <w:proofErr w:type="spellEnd"/>
      <w:r>
        <w:t>:</w:t>
      </w:r>
      <w:r>
        <w:br/>
      </w:r>
      <w:r>
        <w:rPr>
          <w:b/>
        </w:rPr>
        <w:t>Dra. Martha Mejía Fayer</w:t>
      </w:r>
      <w:r>
        <w:rPr>
          <w:b/>
        </w:rPr>
        <w:br/>
        <w:t>VICERRECTORA SEDE ACADÉMICA UNIVALLE-TRINIDAD</w:t>
      </w:r>
      <w:r>
        <w:rPr>
          <w:b/>
        </w:rPr>
        <w:br/>
      </w:r>
    </w:p>
    <w:p w:rsidR="002F042F" w:rsidRDefault="0051040F" w:rsidP="0051040F">
      <w:pPr>
        <w:spacing w:after="360"/>
      </w:pPr>
      <w:r>
        <w:rPr>
          <w:b/>
        </w:rPr>
        <w:t xml:space="preserve">REF.: JUSTIFICACIÓN DE ESTUDIO </w:t>
      </w:r>
    </w:p>
    <w:p w:rsidR="002F042F" w:rsidRDefault="0051040F">
      <w:pPr>
        <w:spacing w:after="240"/>
      </w:pPr>
      <w:r>
        <w:t>De nuestra mayor consideración:</w:t>
      </w:r>
    </w:p>
    <w:p w:rsidR="002F042F" w:rsidRDefault="0051040F">
      <w:pPr>
        <w:spacing w:after="240"/>
        <w:jc w:val="both"/>
      </w:pPr>
      <w:r>
        <w:t xml:space="preserve">Para fines de interés personal y trámites correspondientes, me dirijo a su </w:t>
      </w:r>
      <w:proofErr w:type="spellStart"/>
      <w:r>
        <w:t>respetable</w:t>
      </w:r>
      <w:proofErr w:type="spellEnd"/>
      <w:r>
        <w:t xml:space="preserve"> </w:t>
      </w:r>
      <w:proofErr w:type="spellStart"/>
      <w:r>
        <w:t>autoridad</w:t>
      </w:r>
      <w:proofErr w:type="spellEnd"/>
      <w:r>
        <w:t xml:space="preserve"> para solicitor una </w:t>
      </w:r>
      <w:r w:rsidRPr="0051040F">
        <w:t>CERTIFICACIÓN DE ESTUDIO</w:t>
      </w:r>
      <w:r>
        <w:rPr>
          <w:b/>
        </w:rPr>
        <w:t xml:space="preserve"> </w:t>
      </w:r>
      <w:r>
        <w:t xml:space="preserve">a nombre del estudiante </w:t>
      </w:r>
      <w:r>
        <w:rPr>
          <w:b/>
        </w:rPr>
        <w:t>ANGEL YUCO BECERRA</w:t>
      </w:r>
      <w:r>
        <w:t>, quien se encuentra cursando la carre</w:t>
      </w:r>
      <w:r>
        <w:t xml:space="preserve">ra de </w:t>
      </w:r>
      <w:r>
        <w:rPr>
          <w:b/>
        </w:rPr>
        <w:t>INGENIERÍA EN SISTEMAS</w:t>
      </w:r>
      <w:r>
        <w:t xml:space="preserve">. Asimismo, hago constar que los costos de colegiatura y financiamiento económico de sus estudios son cubiertos por el señor </w:t>
      </w:r>
      <w:r>
        <w:rPr>
          <w:b/>
        </w:rPr>
        <w:t>JAVIER YUCO NOE</w:t>
      </w:r>
      <w:r>
        <w:t>.</w:t>
      </w:r>
    </w:p>
    <w:p w:rsidR="002F042F" w:rsidRDefault="0051040F">
      <w:pPr>
        <w:spacing w:before="240" w:after="960"/>
        <w:jc w:val="both"/>
      </w:pPr>
      <w:r>
        <w:t xml:space="preserve">Con este particular, esperando contar con una respuesta favorable, saludo a usted con </w:t>
      </w:r>
      <w:r>
        <w:t>la más alta y distinguida consideración.</w:t>
      </w:r>
    </w:p>
    <w:p w:rsidR="0051040F" w:rsidRDefault="0051040F">
      <w:pPr>
        <w:spacing w:before="720"/>
        <w:jc w:val="center"/>
        <w:rPr>
          <w:b/>
        </w:rPr>
      </w:pPr>
    </w:p>
    <w:p w:rsidR="002F042F" w:rsidRDefault="0051040F">
      <w:pPr>
        <w:spacing w:before="720"/>
        <w:jc w:val="center"/>
      </w:pPr>
      <w:proofErr w:type="spellStart"/>
      <w:r>
        <w:rPr>
          <w:b/>
        </w:rPr>
        <w:t>Atentamente</w:t>
      </w:r>
      <w:proofErr w:type="spellEnd"/>
      <w:r>
        <w:rPr>
          <w:b/>
        </w:rPr>
        <w:t>,</w:t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  <w:t>__________________________________</w:t>
      </w:r>
      <w:r>
        <w:rPr>
          <w:b/>
        </w:rPr>
        <w:br/>
        <w:t>ANGEL YUCO BECERRA</w:t>
      </w:r>
    </w:p>
    <w:sectPr w:rsidR="002F042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042F"/>
    <w:rsid w:val="00326F90"/>
    <w:rsid w:val="0051040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B82204"/>
  <w14:defaultImageDpi w14:val="300"/>
  <w15:docId w15:val="{14B5424C-3AAE-49C8-92D1-DDAD8A190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C1058A2-B3B2-4854-8CA7-0ADEA6724D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659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PC12</cp:lastModifiedBy>
  <cp:revision>2</cp:revision>
  <dcterms:created xsi:type="dcterms:W3CDTF">2026-09-04T20:27:00Z</dcterms:created>
  <dcterms:modified xsi:type="dcterms:W3CDTF">2026-09-04T20:27:00Z</dcterms:modified>
  <cp:category/>
</cp:coreProperties>
</file>